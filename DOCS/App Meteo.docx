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260" w:rsidRPr="00C93E50" w:rsidRDefault="00C93E50">
      <w:pPr>
        <w:jc w:val="center"/>
        <w:rPr>
          <w:lang w:val="it-IT"/>
        </w:rPr>
      </w:pPr>
      <w:r w:rsidRPr="00C93E50">
        <w:rPr>
          <w:b/>
          <w:sz w:val="30"/>
          <w:lang w:val="it-IT"/>
        </w:rPr>
        <w:t>Riepilogo del progetto per un’</w:t>
      </w:r>
      <w:proofErr w:type="spellStart"/>
      <w:r w:rsidRPr="00C93E50">
        <w:rPr>
          <w:b/>
          <w:sz w:val="30"/>
          <w:lang w:val="it-IT"/>
        </w:rPr>
        <w:t>app</w:t>
      </w:r>
      <w:proofErr w:type="spellEnd"/>
      <w:r w:rsidRPr="00C93E50">
        <w:rPr>
          <w:b/>
          <w:sz w:val="30"/>
          <w:lang w:val="it-IT"/>
        </w:rPr>
        <w:t xml:space="preserve"> Meteo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 xml:space="preserve">Cosa fa la mia </w:t>
      </w:r>
      <w:proofErr w:type="spellStart"/>
      <w:r w:rsidRPr="00C93E50">
        <w:rPr>
          <w:b/>
          <w:sz w:val="24"/>
          <w:lang w:val="it-IT"/>
        </w:rPr>
        <w:t>app</w:t>
      </w:r>
      <w:proofErr w:type="spellEnd"/>
      <w:r w:rsidRPr="00C93E50">
        <w:rPr>
          <w:b/>
          <w:sz w:val="24"/>
          <w:lang w:val="it-IT"/>
        </w:rPr>
        <w:t>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 xml:space="preserve">La mia </w:t>
      </w:r>
      <w:proofErr w:type="spellStart"/>
      <w:r w:rsidRPr="00C93E50">
        <w:rPr>
          <w:lang w:val="it-IT"/>
        </w:rPr>
        <w:t>app</w:t>
      </w:r>
      <w:proofErr w:type="spellEnd"/>
      <w:r w:rsidRPr="00C93E50">
        <w:rPr>
          <w:lang w:val="it-IT"/>
        </w:rPr>
        <w:t xml:space="preserve"> meteo permette di consultare il meteo attuale e una previsione di più giorni per qualsiasi città inserita dall’utente. Dopo aver digitato il nome della città e il numero di giorni </w:t>
      </w:r>
      <w:r w:rsidRPr="00C93E50">
        <w:rPr>
          <w:lang w:val="it-IT"/>
        </w:rPr>
        <w:t xml:space="preserve">desiderati, il programma utilizza prima il servizio di </w:t>
      </w:r>
      <w:proofErr w:type="spellStart"/>
      <w:r w:rsidRPr="00C93E50">
        <w:rPr>
          <w:lang w:val="it-IT"/>
        </w:rPr>
        <w:t>geocoding</w:t>
      </w:r>
      <w:proofErr w:type="spellEnd"/>
      <w:r w:rsidRPr="00C93E50">
        <w:rPr>
          <w:lang w:val="it-IT"/>
        </w:rPr>
        <w:t xml:space="preserve"> di Open-Meteo per trovare le coordinate corrette della località. Successivamente invia queste coordinate all’API meteo per ottenere i dati aggiornati. L’</w:t>
      </w:r>
      <w:proofErr w:type="spellStart"/>
      <w:r w:rsidRPr="00C93E50">
        <w:rPr>
          <w:lang w:val="it-IT"/>
        </w:rPr>
        <w:t>app</w:t>
      </w:r>
      <w:proofErr w:type="spellEnd"/>
      <w:r w:rsidRPr="00C93E50">
        <w:rPr>
          <w:lang w:val="it-IT"/>
        </w:rPr>
        <w:t xml:space="preserve"> mostra in modo chiaro la temperatu</w:t>
      </w:r>
      <w:r w:rsidRPr="00C93E50">
        <w:rPr>
          <w:lang w:val="it-IT"/>
        </w:rPr>
        <w:t>ra corrente, una breve descrizione del tempo e l’elenco delle previsioni giornaliere con temperatura minima e massima. Ho scelto una visualizzazione da terminale semplice, ordinata e leggibile, così che il risultato finale fosse immediato da capire anche s</w:t>
      </w:r>
      <w:r w:rsidRPr="00C93E50">
        <w:rPr>
          <w:lang w:val="it-IT"/>
        </w:rPr>
        <w:t>enza un’interfaccia grafica complessa.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>Specifiche dell’</w:t>
      </w:r>
      <w:proofErr w:type="spellStart"/>
      <w:r w:rsidRPr="00C93E50">
        <w:rPr>
          <w:b/>
          <w:sz w:val="24"/>
          <w:lang w:val="it-IT"/>
        </w:rPr>
        <w:t>app</w:t>
      </w:r>
      <w:proofErr w:type="spellEnd"/>
      <w:r w:rsidRPr="00C93E50">
        <w:rPr>
          <w:b/>
          <w:sz w:val="24"/>
          <w:lang w:val="it-IT"/>
        </w:rPr>
        <w:t xml:space="preserve"> (con </w:t>
      </w:r>
      <w:proofErr w:type="spellStart"/>
      <w:r w:rsidRPr="00C93E50">
        <w:rPr>
          <w:b/>
          <w:sz w:val="24"/>
          <w:lang w:val="it-IT"/>
        </w:rPr>
        <w:t>screenshots</w:t>
      </w:r>
      <w:proofErr w:type="spellEnd"/>
      <w:r w:rsidRPr="00C93E50">
        <w:rPr>
          <w:b/>
          <w:sz w:val="24"/>
          <w:lang w:val="it-IT"/>
        </w:rPr>
        <w:t>):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>L’</w:t>
      </w:r>
      <w:proofErr w:type="spellStart"/>
      <w:r w:rsidRPr="00C93E50">
        <w:rPr>
          <w:lang w:val="it-IT"/>
        </w:rPr>
        <w:t>app</w:t>
      </w:r>
      <w:proofErr w:type="spellEnd"/>
      <w:r w:rsidRPr="00C93E50">
        <w:rPr>
          <w:lang w:val="it-IT"/>
        </w:rPr>
        <w:t xml:space="preserve"> Meteo include le seguenti funzionalità: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Inserimento del nome della città da tastiera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Scelta del numero di giorni di previsione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Recupero del meteo attuale della città richie</w:t>
      </w:r>
      <w:r w:rsidRPr="00C93E50">
        <w:rPr>
          <w:lang w:val="it-IT"/>
        </w:rPr>
        <w:t>sta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Visualizzazione della previsione da 3 a 5 giorni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Traduzione delle date in formato italiano</w:t>
      </w:r>
    </w:p>
    <w:p w:rsidR="00D60260" w:rsidRPr="00C93E50" w:rsidRDefault="00C93E50">
      <w:pPr>
        <w:pStyle w:val="Puntoelenco"/>
        <w:rPr>
          <w:lang w:val="it-IT"/>
        </w:rPr>
      </w:pPr>
      <w:r w:rsidRPr="00C93E50">
        <w:rPr>
          <w:lang w:val="it-IT"/>
        </w:rPr>
        <w:t>Descrizione testuale delle condizioni meteo, come sereno, coperto o nebbia</w:t>
      </w:r>
    </w:p>
    <w:p w:rsidR="00D60260" w:rsidRPr="00C93E50" w:rsidRDefault="00C93E50">
      <w:pPr>
        <w:pStyle w:val="Puntoelenco"/>
        <w:rPr>
          <w:lang w:val="it-IT"/>
        </w:rPr>
      </w:pPr>
      <w:r>
        <w:rPr>
          <w:noProof/>
          <w:lang w:val="it-IT" w:eastAsia="it-IT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529590</wp:posOffset>
            </wp:positionV>
            <wp:extent cx="3773170" cy="2118360"/>
            <wp:effectExtent l="0" t="0" r="0" b="0"/>
            <wp:wrapTopAndBottom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60416_195229_Pyramide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5556" b="71089"/>
                    <a:stretch/>
                  </pic:blipFill>
                  <pic:spPr bwMode="auto">
                    <a:xfrm>
                      <a:off x="0" y="0"/>
                      <a:ext cx="377317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3E50">
        <w:rPr>
          <w:lang w:val="it-IT"/>
        </w:rPr>
        <w:t>Gestione ordinata dell’output direttamente nel terminale</w:t>
      </w:r>
    </w:p>
    <w:p w:rsidR="00D60260" w:rsidRDefault="00C93E50">
      <w:pPr>
        <w:rPr>
          <w:lang w:val="it-IT"/>
        </w:rPr>
      </w:pPr>
      <w:r w:rsidRPr="00C93E50">
        <w:rPr>
          <w:lang w:val="it-IT"/>
        </w:rPr>
        <w:t>Schermata 1: inserimento dell</w:t>
      </w:r>
      <w:r w:rsidRPr="00C93E50">
        <w:rPr>
          <w:lang w:val="it-IT"/>
        </w:rPr>
        <w:t>a città e del numero di giorni di previsione.</w:t>
      </w:r>
    </w:p>
    <w:p w:rsidR="00C93E50" w:rsidRPr="00C93E50" w:rsidRDefault="00C93E50">
      <w:pPr>
        <w:rPr>
          <w:lang w:val="it-IT"/>
        </w:rPr>
      </w:pPr>
      <w:r>
        <w:rPr>
          <w:noProof/>
          <w:lang w:val="it-IT" w:eastAsia="it-IT"/>
        </w:rPr>
        <w:lastRenderedPageBreak/>
        <w:drawing>
          <wp:inline distT="0" distB="0" distL="0" distR="0">
            <wp:extent cx="3954780" cy="4572000"/>
            <wp:effectExtent l="0" t="0" r="762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0416_195236_Pyramide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8" b="44444"/>
                    <a:stretch/>
                  </pic:blipFill>
                  <pic:spPr bwMode="auto">
                    <a:xfrm>
                      <a:off x="0" y="0"/>
                      <a:ext cx="3954780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>S</w:t>
      </w:r>
      <w:r w:rsidRPr="00C93E50">
        <w:rPr>
          <w:lang w:val="it-IT"/>
        </w:rPr>
        <w:t>chermata 2: visualizzazione del meteo attuale di Torino e della previsione per 4 giorni successivi.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>Come ho usato l’AI: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 xml:space="preserve">Ho utilizzato l’intelligenza artificiale come supporto durante lo sviluppo del progetto. </w:t>
      </w:r>
      <w:r w:rsidRPr="00C93E50">
        <w:rPr>
          <w:lang w:val="it-IT"/>
        </w:rPr>
        <w:t xml:space="preserve">Mi ha aiutato a convertire il codice iniziale in </w:t>
      </w:r>
      <w:proofErr w:type="spellStart"/>
      <w:r w:rsidRPr="00C93E50">
        <w:rPr>
          <w:lang w:val="it-IT"/>
        </w:rPr>
        <w:t>Python</w:t>
      </w:r>
      <w:proofErr w:type="spellEnd"/>
      <w:r w:rsidRPr="00C93E50">
        <w:rPr>
          <w:lang w:val="it-IT"/>
        </w:rPr>
        <w:t xml:space="preserve">, a migliorare l’organizzazione delle funzioni e a rendere l’output più leggibile. L’AI è stata utile anche per riflettere sulla gestione degli errori, sulla formattazione delle date e sulla struttura </w:t>
      </w:r>
      <w:r w:rsidRPr="00C93E50">
        <w:rPr>
          <w:lang w:val="it-IT"/>
        </w:rPr>
        <w:t>generale dell’applicazione. In ogni caso ho cercato di leggere e capire ogni suggerimento ricevuto, mantenendo il controllo sul codice finale invece di limitarmi a copiarlo.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>Cosa ho imparato e cosa è stato una sfida: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 xml:space="preserve">Questo progetto mi ha aiutato a capire </w:t>
      </w:r>
      <w:r w:rsidRPr="00C93E50">
        <w:rPr>
          <w:lang w:val="it-IT"/>
        </w:rPr>
        <w:t>meglio come lavorare con API esterne, come trasformare i dati JSON in informazioni utili e come organizzare un programma in funzioni riutilizzabili. Una delle sfide principali è stata gestire correttamente il flusso delle richieste: prima trovare la città,</w:t>
      </w:r>
      <w:r w:rsidRPr="00C93E50">
        <w:rPr>
          <w:lang w:val="it-IT"/>
        </w:rPr>
        <w:t xml:space="preserve"> poi recuperare il meteo e infine presentare tutto in un formato pulito. Anche la conversione delle date in italiano e la scelta di descrizioni meteo leggibili hanno richiesto attenzione. Inoltre </w:t>
      </w:r>
      <w:r w:rsidRPr="00C93E50">
        <w:rPr>
          <w:lang w:val="it-IT"/>
        </w:rPr>
        <w:lastRenderedPageBreak/>
        <w:t>ho capito che scrivere codice funzionante non basta: è impor</w:t>
      </w:r>
      <w:r w:rsidRPr="00C93E50">
        <w:rPr>
          <w:lang w:val="it-IT"/>
        </w:rPr>
        <w:t>tante anche presentare il risultato in modo chiaro per l’utente.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>Una cosa di cui sono orgoglioso: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>Sono soddisfatto del fatto che l’</w:t>
      </w:r>
      <w:proofErr w:type="spellStart"/>
      <w:r w:rsidRPr="00C93E50">
        <w:rPr>
          <w:lang w:val="it-IT"/>
        </w:rPr>
        <w:t>app</w:t>
      </w:r>
      <w:proofErr w:type="spellEnd"/>
      <w:r w:rsidRPr="00C93E50">
        <w:rPr>
          <w:lang w:val="it-IT"/>
        </w:rPr>
        <w:t xml:space="preserve"> riesca a svolgere un compito reale in modo semplice ma completo. Inserendo una città, l’utente ottiene sia il meteo attua</w:t>
      </w:r>
      <w:r w:rsidRPr="00C93E50">
        <w:rPr>
          <w:lang w:val="it-IT"/>
        </w:rPr>
        <w:t>le sia una previsione dei giorni successivi, con un output ordinato e facile da leggere. Rispetto a una versione base, il progetto è stato migliorato nella struttura del codice e nella qualità della presentazione finale.</w:t>
      </w:r>
    </w:p>
    <w:p w:rsidR="00D60260" w:rsidRPr="00C93E50" w:rsidRDefault="00C93E50">
      <w:pPr>
        <w:rPr>
          <w:lang w:val="it-IT"/>
        </w:rPr>
      </w:pPr>
      <w:r w:rsidRPr="00C93E50">
        <w:rPr>
          <w:b/>
          <w:sz w:val="24"/>
          <w:lang w:val="it-IT"/>
        </w:rPr>
        <w:t>Una cosa che migliorerei:</w:t>
      </w:r>
    </w:p>
    <w:p w:rsidR="00D60260" w:rsidRPr="00C93E50" w:rsidRDefault="00C93E50">
      <w:pPr>
        <w:rPr>
          <w:lang w:val="it-IT"/>
        </w:rPr>
      </w:pPr>
      <w:r w:rsidRPr="00C93E50">
        <w:rPr>
          <w:lang w:val="it-IT"/>
        </w:rPr>
        <w:t>Se avessi</w:t>
      </w:r>
      <w:r w:rsidRPr="00C93E50">
        <w:rPr>
          <w:lang w:val="it-IT"/>
        </w:rPr>
        <w:t xml:space="preserve"> più tempo, migliorerei ulteriormente il progetto creando una vera interfaccia grafica in HTML oppure aggiungendo icone e simboli meteo più intuitivi. Mi piacerebbe anche inserire il salvataggio delle città cercate di recente e una gestione ancora più comp</w:t>
      </w:r>
      <w:r w:rsidRPr="00C93E50">
        <w:rPr>
          <w:lang w:val="it-IT"/>
        </w:rPr>
        <w:t>leta dei codici meteo restituiti dall’API. In questo modo l’</w:t>
      </w:r>
      <w:proofErr w:type="spellStart"/>
      <w:r w:rsidRPr="00C93E50">
        <w:rPr>
          <w:lang w:val="it-IT"/>
        </w:rPr>
        <w:t>app</w:t>
      </w:r>
      <w:proofErr w:type="spellEnd"/>
      <w:r w:rsidRPr="00C93E50">
        <w:rPr>
          <w:lang w:val="it-IT"/>
        </w:rPr>
        <w:t xml:space="preserve"> sarebbe non solo funzionale, ma anche più moderna e gradevole da usare.</w:t>
      </w:r>
      <w:bookmarkStart w:id="0" w:name="_GoBack"/>
      <w:bookmarkEnd w:id="0"/>
    </w:p>
    <w:sectPr w:rsidR="00D60260" w:rsidRPr="00C93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3E50"/>
    <w:rsid w:val="00CB0664"/>
    <w:rsid w:val="00D60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2E39AE2-CFBA-4C77-801A-84584ACB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2AA365-EC97-4B7A-8D72-F868DFEC3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Account Microsoft</cp:lastModifiedBy>
  <cp:revision>2</cp:revision>
  <dcterms:created xsi:type="dcterms:W3CDTF">2026-04-16T18:11:00Z</dcterms:created>
  <dcterms:modified xsi:type="dcterms:W3CDTF">2026-04-16T18:11:00Z</dcterms:modified>
  <cp:category/>
</cp:coreProperties>
</file>